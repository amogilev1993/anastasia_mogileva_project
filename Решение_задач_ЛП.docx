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73"/>
        </w:rPr>
        <w:t>Решение задач линейного программирования</w:t>
      </w:r>
    </w:p>
    <w:p>
      <w:pPr>
        <w:pStyle w:val="Heading1"/>
      </w:pPr>
      <w:r>
        <w:rPr>
          <w:color w:val="1F3B73"/>
        </w:rPr>
        <w:t>Задача 1. Приведение к нормальной форме</w:t>
      </w:r>
    </w:p>
    <w:p>
      <w:pPr>
        <w:jc w:val="center"/>
      </w:pPr>
      <w:r>
        <w:rPr>
          <w:rFonts w:ascii="Cambria Math" w:hAnsi="Cambria Math"/>
          <w:sz w:val="26"/>
        </w:rPr>
        <w:t>f(x) = 3x₁ + 2x₂ − 4x₄ + x₅ → max</w:t>
      </w:r>
    </w:p>
    <w:p>
      <w:pPr>
        <w:jc w:val="center"/>
      </w:pPr>
      <w:r>
        <w:rPr>
          <w:b w:val="0"/>
          <w:i w:val="0"/>
          <w:sz w:val="24"/>
        </w:rPr>
        <w:t>при ограничениях:</w:t>
      </w:r>
    </w:p>
    <w:p>
      <w:pPr>
        <w:jc w:val="center"/>
      </w:pPr>
      <w:r>
        <w:rPr>
          <w:rFonts w:ascii="Cambria Math" w:hAnsi="Cambria Math"/>
          <w:sz w:val="26"/>
        </w:rPr>
        <w:t>2x₁ − x₂ + x₄ = 4</w:t>
      </w:r>
    </w:p>
    <w:p>
      <w:pPr>
        <w:jc w:val="center"/>
      </w:pPr>
      <w:r>
        <w:rPr>
          <w:rFonts w:ascii="Cambria Math" w:hAnsi="Cambria Math"/>
          <w:sz w:val="26"/>
        </w:rPr>
        <w:t>−x₁ + x₂ + x₅ = 3</w:t>
      </w:r>
    </w:p>
    <w:p>
      <w:pPr>
        <w:jc w:val="center"/>
      </w:pPr>
      <w:r>
        <w:rPr>
          <w:rFonts w:ascii="Cambria Math" w:hAnsi="Cambria Math"/>
          <w:sz w:val="26"/>
        </w:rPr>
        <w:t>x₁ + x₂ + x₃ = 7,   xⱼ ≥ 0</w:t>
      </w:r>
    </w:p>
    <w:p>
      <w:r>
        <w:rPr>
          <w:b/>
          <w:i w:val="0"/>
          <w:sz w:val="24"/>
        </w:rPr>
        <w:t>Шаг 1. Выбор базисных переменных.</w:t>
      </w:r>
    </w:p>
    <w:p>
      <w:r>
        <w:rPr>
          <w:b w:val="0"/>
          <w:i w:val="0"/>
          <w:sz w:val="24"/>
        </w:rPr>
        <w:t>Переменные x₃, x₄, x₅ входят каждая ровно в одно уравнение с коэффициентом +1 и образуют единичную матрицу. Принимаем их за базисные, а x₁, x₂ — за свободные. Выразим базисные через свободные:</w:t>
      </w:r>
    </w:p>
    <w:p>
      <w:pPr>
        <w:jc w:val="center"/>
      </w:pPr>
      <w:r>
        <w:rPr>
          <w:rFonts w:ascii="Cambria Math" w:hAnsi="Cambria Math"/>
          <w:sz w:val="26"/>
        </w:rPr>
        <w:t>x₄ = 4 − 2x₁ + x₂,   x₅ = 3 + x₁ − x₂,   x₃ = 7 − x₁ − x₂</w:t>
      </w:r>
    </w:p>
    <w:p>
      <w:r>
        <w:rPr>
          <w:b/>
          <w:i w:val="0"/>
          <w:sz w:val="24"/>
        </w:rPr>
        <w:t>Шаг 2. Подстановка в целевую функцию.</w:t>
      </w:r>
    </w:p>
    <w:p>
      <w:pPr>
        <w:jc w:val="center"/>
      </w:pPr>
      <w:r>
        <w:rPr>
          <w:rFonts w:ascii="Cambria Math" w:hAnsi="Cambria Math"/>
          <w:sz w:val="26"/>
        </w:rPr>
        <w:t>f = 3x₁ + 2x₂ − 4(4 − 2x₁ + x₂) + (3 + x₁ − x₂)</w:t>
      </w:r>
    </w:p>
    <w:p>
      <w:pPr>
        <w:jc w:val="center"/>
      </w:pPr>
      <w:r>
        <w:rPr>
          <w:rFonts w:ascii="Cambria Math" w:hAnsi="Cambria Math"/>
          <w:sz w:val="26"/>
        </w:rPr>
        <w:t>f = −13 + 12x₁ − 3x₂ → max</w:t>
      </w:r>
    </w:p>
    <w:p>
      <w:r>
        <w:rPr>
          <w:b/>
          <w:i w:val="0"/>
          <w:sz w:val="24"/>
        </w:rPr>
        <w:t>Шаг 3. Условия неотрицательности базисных переменных</w:t>
      </w:r>
    </w:p>
    <w:p>
      <w:r>
        <w:rPr>
          <w:b w:val="0"/>
          <w:i w:val="0"/>
          <w:sz w:val="24"/>
        </w:rPr>
        <w:t>(x₃ ≥ 0, x₄ ≥ 0, x₅ ≥ 0) дают систему неравенств:</w:t>
      </w:r>
    </w:p>
    <w:p>
      <w:pPr>
        <w:jc w:val="center"/>
      </w:pPr>
      <w:r>
        <w:rPr>
          <w:rFonts w:ascii="Cambria Math" w:hAnsi="Cambria Math"/>
          <w:sz w:val="26"/>
        </w:rPr>
        <w:t>4 − 2x₁ + x₂ ≥ 0   →   2x₁ − x₂ ≤ 4</w:t>
      </w:r>
    </w:p>
    <w:p>
      <w:pPr>
        <w:jc w:val="center"/>
      </w:pPr>
      <w:r>
        <w:rPr>
          <w:rFonts w:ascii="Cambria Math" w:hAnsi="Cambria Math"/>
          <w:sz w:val="26"/>
        </w:rPr>
        <w:t>3 + x₁ − x₂ ≥ 0   →   −x₁ + x₂ ≤ 3</w:t>
      </w:r>
    </w:p>
    <w:p>
      <w:pPr>
        <w:jc w:val="center"/>
      </w:pPr>
      <w:r>
        <w:rPr>
          <w:rFonts w:ascii="Cambria Math" w:hAnsi="Cambria Math"/>
          <w:sz w:val="26"/>
        </w:rPr>
        <w:t>7 − x₁ − x₂ ≥ 0   →   x₁ + x₂ ≤ 7</w:t>
      </w:r>
    </w:p>
    <w:p>
      <w:r>
        <w:rPr>
          <w:b/>
          <w:i w:val="0"/>
          <w:sz w:val="24"/>
        </w:rPr>
        <w:t>Нормальная (стандартная) форма задачи:</w:t>
      </w:r>
    </w:p>
    <w:p>
      <w:pPr>
        <w:jc w:val="center"/>
      </w:pPr>
      <w:r>
        <w:rPr>
          <w:rFonts w:ascii="Cambria Math" w:hAnsi="Cambria Math"/>
          <w:sz w:val="26"/>
        </w:rPr>
        <w:t>f = −13 + 12x₁ − 3x₂ → max</w:t>
      </w:r>
    </w:p>
    <w:p>
      <w:pPr>
        <w:jc w:val="center"/>
      </w:pPr>
      <w:r>
        <w:rPr>
          <w:rFonts w:ascii="Cambria Math" w:hAnsi="Cambria Math"/>
          <w:sz w:val="26"/>
        </w:rPr>
        <w:t>2x₁ − x₂ ≤ 4;   −x₁ + x₂ ≤ 3;   x₁ + x₂ ≤ 7;   x₁, x₂ ≥ 0</w:t>
      </w:r>
    </w:p>
    <w:p>
      <w:r>
        <w:rPr>
          <w:b/>
          <w:i w:val="0"/>
          <w:sz w:val="24"/>
        </w:rPr>
        <w:t>Решение полученной задачи (графически).</w:t>
      </w:r>
    </w:p>
    <w:p>
      <w:r>
        <w:rPr>
          <w:b w:val="0"/>
          <w:i w:val="0"/>
          <w:sz w:val="24"/>
        </w:rPr>
        <w:t>Вершины области допустимых решений и значения f = −13 + 12x₁ − 3x₂: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Вершина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f = −13 + 12x₁ − 3x₂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(0, 0)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t>−13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(2, 0)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t>11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</w:rPr>
              <w:t>(11/3, 10/3)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</w:rPr>
              <w:t>21  ← max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(2, 5)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t>−4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(0, 3)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t>−22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535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4"/>
        </w:rPr>
        <w:t>Возврат к исходным переменным: x₄ = 0, x₅ = 10/3, x₃ = 0.</w:t>
      </w:r>
    </w:p>
    <w:p>
      <w:r>
        <w:rPr>
          <w:b/>
          <w:i w:val="0"/>
          <w:sz w:val="24"/>
        </w:rPr>
        <w:t>Ответ:  x* = (11/3, 10/3, 0, 0, 10/3),   f_max = 21.</w:t>
      </w:r>
    </w:p>
    <w:p>
      <w:r>
        <w:br w:type="page"/>
      </w:r>
    </w:p>
    <w:p>
      <w:pPr>
        <w:pStyle w:val="Heading1"/>
      </w:pPr>
      <w:r>
        <w:rPr>
          <w:color w:val="1F3B73"/>
        </w:rPr>
        <w:t>Задача 2. Графический метод</w:t>
      </w:r>
    </w:p>
    <w:p>
      <w:pPr>
        <w:jc w:val="center"/>
      </w:pPr>
      <w:r>
        <w:rPr>
          <w:rFonts w:ascii="Cambria Math" w:hAnsi="Cambria Math"/>
          <w:sz w:val="26"/>
        </w:rPr>
        <w:t>f(x) = 2x₁ + 3x₂ + 12,   x₁ + x₂ ≥ 6,   x₁, x₂ ≥ 0</w:t>
      </w:r>
    </w:p>
    <w:p>
      <w:r>
        <w:rPr>
          <w:b/>
          <w:i w:val="0"/>
          <w:sz w:val="24"/>
        </w:rPr>
        <w:t>Построение области.</w:t>
      </w:r>
    </w:p>
    <w:p>
      <w:r>
        <w:rPr>
          <w:b w:val="0"/>
          <w:i w:val="0"/>
          <w:sz w:val="24"/>
        </w:rPr>
        <w:t>Прямая x₁ + x₂ = 6 отсекает на осях точки (6, 0) и (0, 6). Неравенство x₁ + x₂ ≥ 6 задаёт полуплоскость выше этой прямой; вместе с x₁ ≥ 0, x₂ ≥ 0 область допустимых решений (ОДР) — неограниченный «угол» над отрезком.</w:t>
      </w:r>
    </w:p>
    <w:p>
      <w:r>
        <w:rPr>
          <w:b w:val="0"/>
          <w:i w:val="0"/>
          <w:sz w:val="24"/>
        </w:rPr>
        <w:t>Вектор-градиент N = (c₁, c₂) = (2, 3) указывает направление возрастания 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46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z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4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4"/>
        </w:rPr>
        <w:t>Вывод (случай 3 из лекции).</w:t>
      </w:r>
    </w:p>
    <w:p>
      <w:r>
        <w:rPr>
          <w:b w:val="0"/>
          <w:i w:val="0"/>
          <w:sz w:val="24"/>
        </w:rPr>
        <w:t>Передвигая линию уровня 2x₁ + 3x₂ = const в направлении вектора N, видим, что ОДР неограничена в эту сторону, и значение f растёт неограниченно (например, при x₂ → +∞).</w:t>
      </w:r>
    </w:p>
    <w:p>
      <w:pPr>
        <w:jc w:val="center"/>
      </w:pPr>
      <w:r>
        <w:rPr>
          <w:rFonts w:ascii="Cambria Math" w:hAnsi="Cambria Math"/>
          <w:sz w:val="26"/>
        </w:rPr>
        <w:t>⇒ на максимум функция не ограничена сверху:  f_max = +∞</w:t>
      </w:r>
    </w:p>
    <w:p>
      <w:r>
        <w:rPr>
          <w:b/>
          <w:i w:val="0"/>
          <w:sz w:val="24"/>
        </w:rPr>
        <w:t>На минимум</w:t>
      </w:r>
    </w:p>
    <w:p>
      <w:r>
        <w:rPr>
          <w:b w:val="0"/>
          <w:i w:val="0"/>
          <w:sz w:val="24"/>
        </w:rPr>
        <w:t>минимум достигается на границе x₁ + x₂ = 6 в вершине области:</w:t>
      </w:r>
    </w:p>
    <w:p>
      <w:pPr>
        <w:jc w:val="center"/>
      </w:pPr>
      <w:r>
        <w:rPr>
          <w:rFonts w:ascii="Cambria Math" w:hAnsi="Cambria Math"/>
          <w:sz w:val="26"/>
        </w:rPr>
        <w:t>(6, 0):  f = 2·6 + 0 + 12 = 24      (0, 6):  f = 0 + 18 + 12 = 30</w:t>
      </w:r>
    </w:p>
    <w:p>
      <w:pPr>
        <w:jc w:val="center"/>
      </w:pPr>
      <w:r>
        <w:rPr>
          <w:rFonts w:ascii="Cambria Math" w:hAnsi="Cambria Math"/>
          <w:sz w:val="26"/>
        </w:rPr>
        <w:t>⇒ f_min = 24  в точке (6, 0)</w:t>
      </w:r>
    </w:p>
    <w:p>
      <w:r>
        <w:br w:type="page"/>
      </w:r>
    </w:p>
    <w:p>
      <w:pPr>
        <w:pStyle w:val="Heading1"/>
      </w:pPr>
      <w:r>
        <w:rPr>
          <w:color w:val="1F3B73"/>
        </w:rPr>
        <w:t>Задача 3. Симплекс-метод (через F = z₁ + z₂)</w:t>
      </w:r>
    </w:p>
    <w:p>
      <w:pPr>
        <w:jc w:val="center"/>
      </w:pPr>
      <w:r>
        <w:rPr>
          <w:rFonts w:ascii="Cambria Math" w:hAnsi="Cambria Math"/>
          <w:sz w:val="26"/>
        </w:rPr>
        <w:t>f(x) = x₁ + 2x₂ → max</w:t>
      </w:r>
    </w:p>
    <w:p>
      <w:pPr>
        <w:jc w:val="center"/>
      </w:pPr>
      <w:r>
        <w:rPr>
          <w:b w:val="0"/>
          <w:i w:val="0"/>
          <w:sz w:val="24"/>
        </w:rPr>
        <w:t>при ограничениях:</w:t>
      </w:r>
    </w:p>
    <w:p>
      <w:pPr>
        <w:jc w:val="center"/>
      </w:pPr>
      <w:r>
        <w:rPr>
          <w:rFonts w:ascii="Cambria Math" w:hAnsi="Cambria Math"/>
          <w:sz w:val="26"/>
        </w:rPr>
        <w:t>−x₁ + 2x₂ ≥ 2;   x₁ + x₂ ≥ 4;   x₁ − x₂ ≤ 2;   x₂ ≤ 6;   x₁, x₂ ≥ 0</w:t>
      </w:r>
    </w:p>
    <w:p>
      <w:r>
        <w:rPr>
          <w:b w:val="0"/>
          <w:i/>
          <w:sz w:val="24"/>
        </w:rPr>
        <w:t>Решаем на максимум. (Если требуется минимум — ответ f_min = 6 в точке (2, 2).)</w:t>
      </w:r>
    </w:p>
    <w:p>
      <w:r>
        <w:rPr>
          <w:b/>
          <w:i w:val="0"/>
          <w:sz w:val="24"/>
        </w:rPr>
        <w:t>Канонический вид.</w:t>
      </w:r>
    </w:p>
    <w:p>
      <w:r>
        <w:rPr>
          <w:b w:val="0"/>
          <w:i w:val="0"/>
          <w:sz w:val="24"/>
        </w:rPr>
        <w:t>Для «≥» вводим избыточные v₁, v₂ и искусственные z₁, z₂; для «≤» — добавочные w₁, w₂:</w:t>
      </w:r>
    </w:p>
    <w:p>
      <w:pPr>
        <w:jc w:val="center"/>
      </w:pPr>
      <w:r>
        <w:rPr>
          <w:rFonts w:ascii="Cambria Math" w:hAnsi="Cambria Math"/>
          <w:sz w:val="26"/>
        </w:rPr>
        <w:t>−x₁ + 2x₂ − v₁ + z₁ = 2</w:t>
      </w:r>
    </w:p>
    <w:p>
      <w:pPr>
        <w:jc w:val="center"/>
      </w:pPr>
      <w:r>
        <w:rPr>
          <w:rFonts w:ascii="Cambria Math" w:hAnsi="Cambria Math"/>
          <w:sz w:val="26"/>
        </w:rPr>
        <w:t>x₁ + x₂ − v₂ + z₂ = 4</w:t>
      </w:r>
    </w:p>
    <w:p>
      <w:pPr>
        <w:jc w:val="center"/>
      </w:pPr>
      <w:r>
        <w:rPr>
          <w:rFonts w:ascii="Cambria Math" w:hAnsi="Cambria Math"/>
          <w:sz w:val="26"/>
        </w:rPr>
        <w:t>x₁ − x₂ + w₁ = 2</w:t>
      </w:r>
    </w:p>
    <w:p>
      <w:pPr>
        <w:jc w:val="center"/>
      </w:pPr>
      <w:r>
        <w:rPr>
          <w:rFonts w:ascii="Cambria Math" w:hAnsi="Cambria Math"/>
          <w:sz w:val="26"/>
        </w:rPr>
        <w:t>x₂ + w₂ = 6</w:t>
      </w:r>
    </w:p>
    <w:p>
      <w:r>
        <w:rPr>
          <w:b/>
          <w:i w:val="0"/>
          <w:sz w:val="24"/>
        </w:rPr>
        <w:t>Вспомогательная функция (выражаем z₁, z₂ и складываем):</w:t>
      </w:r>
    </w:p>
    <w:p>
      <w:pPr>
        <w:jc w:val="center"/>
      </w:pPr>
      <w:r>
        <w:rPr>
          <w:rFonts w:ascii="Cambria Math" w:hAnsi="Cambria Math"/>
          <w:sz w:val="26"/>
        </w:rPr>
        <w:t>z₁ = 2 + x₁ − 2x₂ + v₁,   z₂ = 4 − x₁ − x₂ + v₂</w:t>
      </w:r>
    </w:p>
    <w:p>
      <w:pPr>
        <w:jc w:val="center"/>
      </w:pPr>
      <w:r>
        <w:rPr>
          <w:rFonts w:ascii="Cambria Math" w:hAnsi="Cambria Math"/>
          <w:sz w:val="26"/>
        </w:rPr>
        <w:t>F = z₁ + z₂ = 6 − 3x₂ + v₁ + v₂ → min</w:t>
      </w:r>
    </w:p>
    <w:p>
      <w:r>
        <w:rPr>
          <w:b w:val="0"/>
          <w:i w:val="0"/>
          <w:sz w:val="24"/>
        </w:rPr>
        <w:t>В строке F записываем оценки Δⱼ; вводим столбец с наибольшей положительной Δ.</w:t>
      </w:r>
    </w:p>
    <w:p>
      <w:r>
        <w:rPr>
          <w:b/>
          <w:i w:val="0"/>
          <w:sz w:val="24"/>
        </w:rPr>
        <w:t>ФАЗА 1 — выводим искусственные переменные из базиса.</w:t>
      </w:r>
    </w:p>
    <w:p>
      <w:r>
        <w:rPr>
          <w:b/>
          <w:i w:val="0"/>
          <w:sz w:val="24"/>
        </w:rPr>
        <w:t>Таблица 1.  Базис Б₀ = {z₁, z₂, w₁, w₂}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Базис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Св.чл.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x₁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x₂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v₁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v₂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w₁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w₂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z₁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z₂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θ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t>z₁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2/2 = 1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t>z₂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4/1 = 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t>w₁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—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t>w₂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6/1 = 6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t>F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/>
          </w:p>
        </w:tc>
      </w:tr>
    </w:tbl>
    <w:p>
      <w:r>
        <w:rPr>
          <w:b w:val="0"/>
          <w:i w:val="0"/>
          <w:sz w:val="24"/>
        </w:rPr>
        <w:t>Вводим x₂ (Δ = 3), min θ = 1 → выводим z₁. Разрешающий элемент = 2.</w:t>
      </w:r>
    </w:p>
    <w:p>
      <w:r>
        <w:rPr>
          <w:b w:val="0"/>
          <w:i w:val="0"/>
          <w:sz w:val="24"/>
        </w:rPr>
        <w:t>Пересчёт: x₂ = z₁/2;  z₂ = z₂ − 1·x₂;  w₁ = w₁ + 1·x₂;  w₂ = w₂ − 1·x₂.</w:t>
      </w:r>
    </w:p>
    <w:p>
      <w:r>
        <w:rPr>
          <w:b/>
          <w:i w:val="0"/>
          <w:sz w:val="24"/>
        </w:rPr>
        <w:t>Таблица 2.  Б₁ = {x₂, z₂, w₁, w₂}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Базис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Св.чл.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x₁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x₂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v₁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v₂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w₁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w₂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z₁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z₂</w:t>
            </w:r>
          </w:p>
        </w:tc>
        <w:tc>
          <w:tcPr>
            <w:tcW w:type="dxa" w:w="78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θ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t>x₂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—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t>z₂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3/2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3/(3/2) = 2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t>w₁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6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t>w₂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t>F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/>
              </w:rPr>
              <w:t>3/2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1/2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−3/2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/>
          </w:p>
        </w:tc>
      </w:tr>
    </w:tbl>
    <w:p>
      <w:r>
        <w:rPr>
          <w:b w:val="0"/>
          <w:i w:val="0"/>
          <w:sz w:val="24"/>
        </w:rPr>
        <w:t>Вводим x₁ (Δ = 3/2), min θ = 2 → выводим z₂. Разрешающий элемент = 3/2.</w:t>
      </w:r>
    </w:p>
    <w:p>
      <w:r>
        <w:rPr>
          <w:b/>
          <w:i w:val="0"/>
          <w:sz w:val="24"/>
        </w:rPr>
        <w:t>Таблица 3.  Б₂ = {x₂, x₁, w₁, w₂}  (столбцы z₁, z₂ далее не нужны)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Базис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Св.чл.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x₁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x₂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v₁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v₂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w₁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w₂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t>x₂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−1/3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−1/3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t>x₁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1/3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−2/3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t>w₁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−2/3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1/3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t>w₂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1/3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1/3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t>F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≤0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≤0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</w:tr>
    </w:tbl>
    <w:p>
      <w:r>
        <w:rPr>
          <w:b w:val="0"/>
          <w:i w:val="0"/>
          <w:sz w:val="24"/>
        </w:rPr>
        <w:t>F = 0 — искусственные переменные выведены, получено допустимое решение (x₁, x₂) = (2, 2). Фаза 1 завершена.</w:t>
      </w:r>
    </w:p>
    <w:p>
      <w:r>
        <w:rPr>
          <w:b/>
          <w:i w:val="0"/>
          <w:sz w:val="24"/>
        </w:rPr>
        <w:t>ФАЗА 2 — оптимизируем f = x₁ + 2x₂ → max.</w:t>
      </w:r>
    </w:p>
    <w:p>
      <w:r>
        <w:rPr>
          <w:b w:val="0"/>
          <w:i w:val="0"/>
          <w:sz w:val="24"/>
        </w:rPr>
        <w:t>Строка f: Δⱼ = zⱼ − cⱼ, c = (x₁:1, x₂:2). Оптимум при всех Δⱼ ≥ 0; вводим столбец с наибольшей по модулю отрицательной Δ.</w:t>
      </w:r>
    </w:p>
    <w:p>
      <w:r>
        <w:rPr>
          <w:b/>
          <w:i w:val="0"/>
          <w:sz w:val="24"/>
        </w:rPr>
        <w:t>Таблица 3′.  Б₂ = {x₂, x₁, w₁, w₂},  f = 6,  точка (2,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Базис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Св.чл.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x₁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x₂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v₁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v₂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w₁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w₂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θ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t>x₂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−1/3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−1/3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—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t>x₁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1/3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−2/3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—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t>w₁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−2/3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</w:rPr>
              <w:t>1/3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</w:rPr>
              <w:t>2/(1/3) = 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t>w₂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1/3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1/3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t>f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−1/3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</w:rPr>
              <w:t>−4/3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/>
          </w:p>
        </w:tc>
      </w:tr>
    </w:tbl>
    <w:p>
      <w:r>
        <w:rPr>
          <w:b w:val="0"/>
          <w:i w:val="0"/>
          <w:sz w:val="24"/>
        </w:rPr>
        <w:t>Вводим v₂ (Δ = −4/3), выводим w₁.</w:t>
      </w:r>
    </w:p>
    <w:p>
      <w:r>
        <w:rPr>
          <w:b/>
          <w:i w:val="0"/>
          <w:sz w:val="24"/>
        </w:rPr>
        <w:t>Таблица 4.  Б₃ = {x₂, x₁, v₂, w₂},  f = 14,  точка (6,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Базис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Св.чл.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x₁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x₂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v₁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v₂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w₁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w₂</w:t>
            </w:r>
          </w:p>
        </w:tc>
        <w:tc>
          <w:tcPr>
            <w:tcW w:type="dxa" w:w="9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θ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t>x₂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—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t>x₁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—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t>v₂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−2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—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t>w₂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</w:rPr>
              <w:t>2/1 = 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t>f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/>
              </w:rPr>
              <w:t>−3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/>
          </w:p>
        </w:tc>
      </w:tr>
    </w:tbl>
    <w:p>
      <w:r>
        <w:rPr>
          <w:b w:val="0"/>
          <w:i w:val="0"/>
          <w:sz w:val="24"/>
        </w:rPr>
        <w:t>Вводим v₁ (Δ = −3), выводим w₂.</w:t>
      </w:r>
    </w:p>
    <w:p>
      <w:r>
        <w:rPr>
          <w:b/>
          <w:i w:val="0"/>
          <w:sz w:val="24"/>
        </w:rPr>
        <w:t>Таблица 5.  Б₄ = {x₂, x₁, v₂, v₁},  f = 20,  точка (8, 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Базис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Св.чл.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x₁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x₂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v₁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v₂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w₁</w:t>
            </w:r>
          </w:p>
        </w:tc>
        <w:tc>
          <w:tcPr>
            <w:tcW w:type="dxa" w:w="10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w₂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t>x₂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t>x₁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t>v₂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t>v₁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−1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t>f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t>3</w:t>
            </w:r>
          </w:p>
        </w:tc>
      </w:tr>
    </w:tbl>
    <w:p>
      <w:r>
        <w:rPr>
          <w:b w:val="0"/>
          <w:i w:val="0"/>
          <w:sz w:val="24"/>
        </w:rPr>
        <w:t>Все Δⱼ ≥ 0 ⇒ план оптимален.</w:t>
      </w:r>
    </w:p>
    <w:p>
      <w:r>
        <w:rPr>
          <w:b w:val="0"/>
          <w:i w:val="0"/>
          <w:sz w:val="24"/>
        </w:rPr>
        <w:t>Проверка (8, 6): −8+12 = 4 ≥ 2 ✓; 8+6 = 14 ≥ 4 ✓; 8−6 = 2 ≤ 2 ✓; 6 ≤ 6 ✓.</w:t>
      </w:r>
    </w:p>
    <w:p>
      <w:r>
        <w:rPr>
          <w:b/>
          <w:i w:val="0"/>
          <w:sz w:val="24"/>
        </w:rPr>
        <w:t>Ответ:  x* = (8, 6),   f_max = 8 + 2·6 =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